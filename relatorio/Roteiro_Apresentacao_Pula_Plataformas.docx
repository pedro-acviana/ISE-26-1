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2A4A"/>
          <w:sz w:val="60"/>
        </w:rPr>
        <w:t>Pula Plataformas</w:t>
      </w:r>
    </w:p>
    <w:p>
      <w:pPr>
        <w:spacing w:after="280"/>
        <w:jc w:val="center"/>
      </w:pPr>
      <w:r>
        <w:rPr>
          <w:b w:val="0"/>
          <w:color w:val="3B5BA9"/>
          <w:sz w:val="34"/>
        </w:rPr>
        <w:t>Kirby's Sky Adventures</w:t>
      </w:r>
    </w:p>
    <w:p>
      <w:pPr>
        <w:spacing w:after="40"/>
        <w:jc w:val="center"/>
      </w:pPr>
      <w:r>
        <w:rPr>
          <w:b w:val="0"/>
          <w:color w:val="606060"/>
          <w:sz w:val="28"/>
        </w:rPr>
        <w:t>Roteiro de Apresentação Oral</w:t>
      </w:r>
    </w:p>
    <w:p>
      <w:pPr>
        <w:spacing w:after="400"/>
        <w:jc w:val="center"/>
      </w:pPr>
      <w:r>
        <w:rPr>
          <w:b w:val="0"/>
          <w:color w:val="606060"/>
          <w:sz w:val="22"/>
        </w:rPr>
        <w:t>Trabalho Final — Introdução aos Sistemas Embarcados</w:t>
      </w:r>
    </w:p>
    <w:p>
      <w:pPr>
        <w:jc w:val="center"/>
      </w:pPr>
      <w:r>
        <w:rPr>
          <w:sz w:val="22"/>
        </w:rPr>
        <w:t>Bruno Suxberger Valadares Araújo  —  matrícula 231012728</w:t>
        <w:br/>
      </w:r>
      <w:r>
        <w:rPr>
          <w:sz w:val="22"/>
        </w:rPr>
        <w:t>Pedro Araujo Cordeiro Viana  —  matrícula 202067452</w:t>
      </w:r>
    </w:p>
    <w:p/>
    <w:p>
      <w:pPr>
        <w:jc w:val="center"/>
      </w:pPr>
      <w:r>
        <w:rPr>
          <w:i/>
          <w:color w:val="606060"/>
          <w:sz w:val="19"/>
        </w:rPr>
        <w:t>Duração estimada: ~12–14 minutos  •  Falas divididas entre Bruno e Pedro  •  Trechos em verde marcam o momento de mostrar fotos/GIFs de demonstração</w:t>
      </w:r>
    </w:p>
    <w:p>
      <w:r>
        <w:br w:type="page"/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1. Abertura</w:t>
      </w:r>
    </w:p>
    <w:p>
      <w:pPr>
        <w:spacing w:after="160"/>
      </w:pPr>
      <w:r>
        <w:rPr>
          <w:i/>
          <w:color w:val="606060"/>
          <w:sz w:val="19"/>
        </w:rPr>
        <w:t>slide de título — ~30s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Boa tarde! Nosso trabalho final é o Pula Plataformas, ou Kirby’s Sky Adventures — um jogo digital que desenvolvemos do zero para a placa DE1-SoC. Eu sou o Bruno, e junto comigo está o Pedro.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A gente vai apresentar rapidamente como o jogo funciona, as decisões técnicas que tomamos, a estrutura do código, e os principais desafios que enfrentamos ao longo do desenvolvimento.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2. Introdução ao jogo</w:t>
      </w:r>
    </w:p>
    <w:p>
      <w:pPr>
        <w:spacing w:after="160"/>
      </w:pPr>
      <w:r>
        <w:rPr>
          <w:i/>
          <w:color w:val="606060"/>
          <w:sz w:val="19"/>
        </w:rPr>
        <w:t>slide 2 — ~1 min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O Pula Plataformas é um jogo de escalada vertical infinita, no estilo Doodle Jump. O personagem principal é o Kirby, que sobe pulando entre plataformas de gelo geradas proceduralmente — ou seja, elas não são fixas, são sorteadas em tempo real conforme o jogador avança.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Diferente do jogo de deslocamento horizontal estilo Mário que foi sugerido no enunciado original, optamos por essa escalada vertical porque achamos que trazia desafios mais interessantes de geração procedural e de física. Enquanto sobe, o jogador enfrenta também um vilão-nave que patrulha o topo da tela e atira nele — e aí entra a mecânica mais original do projeto: o parry, que reflete o projétil de volta.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O jogo usa o vídeo VGA da placa, os displays de 7 segmentos, os LEDs, e as chaves e botões como entrada. Vamos mostrar tudo isso funcionando ao longo da apresentação.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3. Ambientes de compilação</w:t>
      </w:r>
    </w:p>
    <w:p>
      <w:pPr>
        <w:spacing w:after="160"/>
      </w:pPr>
      <w:r>
        <w:rPr>
          <w:i/>
          <w:color w:val="606060"/>
          <w:sz w:val="19"/>
        </w:rPr>
        <w:t>slide 3 — ~1min30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O código principal está todo em um único arquivo, o pula_plat.c, e ele compila para três ambientes diferentes, só trocando uma flag do compilador, sem mudar nenhuma linha de lógica do jogo.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No começo do desenvolvimento a gente testava só no CPUlator, o simulador da DE1-SoC que roda no navegador. Só que ele tem limitações sérias: só aceita um arquivo .c colado no editor, sem suporte a múltiplos arquivos nem a #include de arquivos locais, e não tem sistema de arquivos persistente — o que é um problema porque a gente queria salvar recordes entre execuções.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Então, conforme o projeto cresceu — com os sprites em headers separados, o vilão, o sistema de recordes — migramos o desenvolvimento do dia a dia para o MSYS2, no Windows. Ele nos dá um GCC de verdade, o MinGW-w64, e usamos a SDL2 pra simular a tela, o teclado e os LEDs localmente no PC, sem precisar da placa toda vez que a gente ia testar algo.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E por fim, o mesmo código compila direto pra DE1-SoC real, com a flag -DDE1_SOC, acessando os endereços de memória via /dev/mem.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4. Execução na placa DE1-SoC</w:t>
      </w:r>
    </w:p>
    <w:p>
      <w:pPr>
        <w:spacing w:after="160"/>
      </w:pPr>
      <w:r>
        <w:rPr>
          <w:i/>
          <w:color w:val="606060"/>
          <w:sz w:val="19"/>
        </w:rPr>
        <w:t>fotos da placa — ~1 min</w:t>
      </w:r>
    </w:p>
    <w:p>
      <w:pPr>
        <w:spacing w:before="40" w:after="200"/>
        <w:ind w:left="340"/>
      </w:pPr>
      <w:r>
        <w:rPr>
          <w:i/>
          <w:color w:val="2E7D32"/>
          <w:sz w:val="21"/>
        </w:rPr>
        <w:t>&gt;&gt; DEMONSTRAÇÃO — mostrar as fotos da placa (figuras/de1soc.jpeg e "jogo rodando.jpeg") e, se possível, o jogo rodando ao vivo na DE1-SoC ou no SDL_SIM.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Pra validar que o jogo realmente funciona fora do simulador, rodamos ele na placa de verdade: aqui vocês veem o VGA mostrando o jogo, e os LEDs junto com o display de 7 segmentos refletindo as vidas e a pontuação em tempo real.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Essa foto mostra a bancada completa — a placa, o monitor VGA, e o notebook que usamos pra compilar e mandar o binário pra ela.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5. Funcionamento do jogo</w:t>
      </w:r>
    </w:p>
    <w:p>
      <w:pPr>
        <w:spacing w:after="160"/>
      </w:pPr>
      <w:r>
        <w:rPr>
          <w:i/>
          <w:color w:val="606060"/>
          <w:sz w:val="19"/>
        </w:rPr>
        <w:t>slides 5–6 — ~1min30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O jogo segue a estrutura clássica de game loop: a cada iteração, a gente lê a entrada do jogador, atualiza o estado do jogo conforme uma máquina de estados simples, e renderiza a cena.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São quatro estados: Início, que mostra uma animaçãozinha do Kirby e espera o jogador apertar o botão pra começar; Jogando, que é o núcleo do jogo — física, plataformas, vilão, pontuação; Game Over, quando as vidas chegam a zero; e Vitória, quando a pontuação máxima é alcançada e a cena congela com o Kirby numa pose de campeão.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A transição entre esses estados é bem direta: de qualquer tela de fim de jogo, apertando o botão 1 o jogador reinicia a partida.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6. Mecânicas principais</w:t>
      </w:r>
    </w:p>
    <w:p>
      <w:pPr>
        <w:spacing w:after="160"/>
      </w:pPr>
      <w:r>
        <w:rPr>
          <w:i/>
          <w:color w:val="606060"/>
          <w:sz w:val="19"/>
        </w:rPr>
        <w:t>slide 7 — ~2 min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A física do pulo usa ponto fixo 24.8 — isso quer dizer que a gente representa posição e velocidade como inteiros, onde 256 unidades equivalem a 1 pixel, pra ter mais precisão sem usar ponto flutuante. A colisão com plataforma só é testada durante a descida do pulo, então o personagem sempre pousa exatamente em cima dela.</w:t>
      </w:r>
    </w:p>
    <w:p>
      <w:pPr>
        <w:spacing w:before="40" w:after="200"/>
        <w:ind w:left="340"/>
      </w:pPr>
      <w:r>
        <w:rPr>
          <w:i/>
          <w:color w:val="2E7D32"/>
          <w:sz w:val="21"/>
        </w:rPr>
        <w:t>&gt;&gt; DEMONSTRAÇÃO — mostrar o GIF do Kirby pulando para a direita (kirby_pulando_direita_transparente.gif), destacando a troca de sprite entre subida e descida.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A parte que a gente mais refinou foi a geração procedural de plataformas: a cada nova plataforma, sorteamos uma altura e um deslocamento horizontal, mas sempre dentro do alcance físico real do pulo — calculado numa função chamada alcance_horizontal — pra garantir que todo salto gerado seja sempre alcançável, nunca impossível.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Como o mapa é infinito mas a memória não é, a gente reaproveita um conjunto fixo de só 6 plataformas: uma plataforma antiga só é reciclada — reposicionada lá em cima — depois que o jogador realmente já pousou em pelo menos 3 plataformas mais novas que ela.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Além disso, cada plataforma derrete: ela dura 12 segundos desde que é gerada, passando por 4 estágios visuais de gelo cada vez menor, até sumir e ser reciclada — isso dá uma pressão de tempo extra pro jogador.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E tem o vilão: uma nave que patrulha o topo da tela e atira periodicamente um projétil mirado na posição do Kirby. Segurando o botão de parry no instante certo do impacto, o jogador reflete o projétil de volta — e esse projétil refletido pode acertar o próprio vilão.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7. Entradas e saídas</w:t>
      </w:r>
    </w:p>
    <w:p>
      <w:pPr>
        <w:spacing w:after="160"/>
      </w:pPr>
      <w:r>
        <w:rPr>
          <w:i/>
          <w:color w:val="606060"/>
          <w:sz w:val="19"/>
        </w:rPr>
        <w:t>slide 8 — ~45s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Do lado da entrada, usamos a chave 0 pra pular, e os botões 0 e 1 pro movimento horizontal, e o botão 2 é o parry. Do lado da saída, o VGA desenha todo o cenário, os displays de 7 segmentos mostram a pontuação em 4 dígitos, e os LEDs acesos indicam quantas vidas restam.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No modo SDL, pra testar no PC, isso tudo vira teclado: setas ou WASD pro movimento, espaço pra pular, e shift pro parry.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8. Estrutura do código (UML)</w:t>
      </w:r>
    </w:p>
    <w:p>
      <w:pPr>
        <w:spacing w:after="160"/>
      </w:pPr>
      <w:r>
        <w:rPr>
          <w:i/>
          <w:color w:val="606060"/>
          <w:sz w:val="19"/>
        </w:rPr>
        <w:t>slide 9 — ~1min30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O jogo inteiro é escrito em C, então não tem orientação a objetos de verdade — sem classe, sem método vinculado ao dado. Mas organizamos os principais dados em structs: Player, Plataforma, Vilao, Projetil e Recordes — cada uma associada a um grupo de funções que operam sobre ela, meio que fazendo o papel de atributos e métodos.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Esse diagrama de classes simplificado mostra isso: o Jogo, que representa o laço principal no main, agrega o Player, o Vilão, os Recordes, e as 6 plataformas. O losango vazio indica agregação — quer dizer que o "todo" controla o ciclo de vida das partes. E tem também as associações mais interessantes: o vilão cria o projétil, o projétil colide e reflete no jogador, e o jogador colide com as plataformas.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9. Estados do vilão e mecânica de parry</w:t>
      </w:r>
    </w:p>
    <w:p>
      <w:pPr>
        <w:spacing w:after="160"/>
      </w:pPr>
      <w:r>
        <w:rPr>
          <w:i/>
          <w:color w:val="606060"/>
          <w:sz w:val="19"/>
        </w:rPr>
        <w:t>slides 10–11 — ~1min30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O vilão tem sua própria máquina de estados interna: ele começa Normal, patrulhando e atirando; quando um tiro refletido acerta ele, fica Atingido — atordoado por 2 segundos; se ainda tiver vida, volta pro Normal, senão vai pra Explodindo, mais 2 segundos, e finalmente Morto, desaparecendo pelo resto da partida.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E esse diagrama de sequência mostra o fluxo completo do parry: o jogador segura o botão, o projétil colide com o Kirby vindo do vilão, o Kirby reflete — isso muda uma flag interna chamada "refletido" pra 1 — o projétil passa a se mover em linha reta na direção contrária, e se colidir com o vilão dessa vez, ele perde uma vida.</w:t>
      </w:r>
    </w:p>
    <w:p>
      <w:pPr>
        <w:spacing w:before="40" w:after="200"/>
        <w:ind w:left="340"/>
      </w:pPr>
      <w:r>
        <w:rPr>
          <w:i/>
          <w:color w:val="2E7D32"/>
          <w:sz w:val="21"/>
        </w:rPr>
        <w:t>&gt;&gt; DEMONSTRAÇÃO — mostrar o GIF do vilão atirando, o Kirby fazendo parry, o projétil voltando, o vilão explodindo e o Kirby comemorando (kirby_vs_vilao_transparente.gif).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10. Gráficos</w:t>
      </w:r>
    </w:p>
    <w:p>
      <w:pPr>
        <w:spacing w:after="160"/>
      </w:pPr>
      <w:r>
        <w:rPr>
          <w:i/>
          <w:color w:val="606060"/>
          <w:sz w:val="19"/>
        </w:rPr>
        <w:t>slide 12 — ~1min15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A tela é uma matriz de 320 por 240 pixels em RGB565. Pra evitar flicker, a gente usa double buffering: tudo é desenhado primeiro num back buffer na RAM, e só no final do quadro esse buffer inteiro é copiado de uma vez pra memória de vídeo real.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Os sprites não são desenhados pixel a pixel na mão: eles vêm de imagens PNG e são convertidos pra arrays C de cores RGB565 por um script Python auxiliar, o png2c.py. Um pixel transparente na imagem vira uma cor-chave magenta que a função desenha_sprite sabe ignorar na hora de desenhar.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E o fundo — o céu com nuvens — é um único sprite repetido em grade por toda a tela, cuja fase acompanha a posição da câmera, então ele rola junto com o cenário conforme o jogador sobe. A cada 25 plataformas geradas, o fundo muda de nível, dando sensação de altitude crescente.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11. Sistema de pontuação e recordes</w:t>
      </w:r>
    </w:p>
    <w:p>
      <w:pPr>
        <w:spacing w:after="160"/>
      </w:pPr>
      <w:r>
        <w:rPr>
          <w:i/>
          <w:color w:val="606060"/>
          <w:sz w:val="19"/>
        </w:rPr>
        <w:t>slide 13 — ~1 min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A pontuação é calculada pela altura recorde alcançada em relação à plataforma inicial — 10 pixels de altura valem 1 ponto — até um teto de 2000 pontos, que faz o jogador vencer o jogo.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E além da pontuação da partida atual, guardamos três recordes pessoais num arquivo, o recordes.dat, ao lado do executável: a maior pontuação já alcançada, a menor pontuação em que o vilão já foi derrotado, e o menor tempo até vencer o jogo. Isso funciona no SDL_SIM e na DE1-SoC real, porque os dois têm sistema de arquivos — no CPUlator essa leitura simplesmente falha silenciosamente, e o jogo segue sem recordes salvos.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12. Dificuldades e desafios</w:t>
      </w:r>
    </w:p>
    <w:p>
      <w:pPr>
        <w:spacing w:after="160"/>
      </w:pPr>
      <w:r>
        <w:rPr>
          <w:i/>
          <w:color w:val="606060"/>
          <w:sz w:val="19"/>
        </w:rPr>
        <w:t>slide 14 — ~2min30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A parte mais difícil de acertar do projeto foi, sem dúvida, a geração procedural de plataformas. No começo, o jogador conseguia chegar na última plataforma gerada sem que nenhuma nova aparecesse na frente, porque o gatilho de gerar mais só reagia quando ele já estava bem perto do topo da tela. A solução foi antecipar bem mais esse gatilho — assim que o personagem cruza o primeiro terço da tela de baixo pra cima.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Outro bug sutil: as plataformas às vezes sumiam debaixo do próprio personagem. Isso acontecia porque o mecanismo de reciclagem usava a posição instantânea do jogador pra decidir o que já tinha sido "ultrapassado" — só que no ápice do pulo, ele passa momentaneamente mais alto que a próxima plataforma, sem ter pousado nela ainda. A correção foi passar a rastrear a última plataforma em que ele realmente pousou, em vez da posição em tempo real.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Teve também o problema do renascimento no vazio: ao perder uma vida, o personagem reaparecia num ponto fixo da tela, sem garantia nenhuma de que tinha uma plataforma bem ali. Resolvemos escolhendo sempre, entre as plataformas já existentes, a mais próxima da câmera, e posicionando o personagem exatamente em cima dela.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Um bug mais visual: ao editar alguns sprites num editor de imagem, os PNGs exportados ficaram com o fundo "achatado" como um xadrez cinza sólido em vez de transparência real — então esse xadrez aparecia de verdade dentro do jogo. Descobrimos inspecionando o canal alfa dessas imagens, que estava sempre opaco, e corrigimos tratando aquelas cores exatas do xadrez como fundo no próprio conversor de sprites.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E por fim, um problema mais de infraestrutura: em certo ambiente automatizado, o gcc do MinGW falhava silenciosamente, sem nenhuma mensagem de erro, porque o compilador interno, o cc1.exe, não achava suas próprias DLLs — o diretório certo do MSYS2 não estava no PATH daquele ambiente. Foi só garantir que mingw64/bin estivesse no PATH antes de compilar.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13. Conclusão</w:t>
      </w:r>
    </w:p>
    <w:p>
      <w:pPr>
        <w:spacing w:after="160"/>
      </w:pPr>
      <w:r>
        <w:rPr>
          <w:i/>
          <w:color w:val="606060"/>
          <w:sz w:val="19"/>
        </w:rPr>
        <w:t>slide 15 — ~1 min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No fim, o jogo entrega um núcleo completo de platformer: física de pulo, colisão, um inimigo ativo, um obstáculo que se destrói com o tempo, geração procedural infinita de cenário, sprites animados, double buffering, e um sistema de recordes persistente entre execuções.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E o maior aprendizado, pra gente, não foi tanto implementar as mecânicas em si, mas os ajustes finos pra fazer a geração procedural se comportar de forma consistente com a física do jogo em todas as situações — é um tipo de problema de sistema com estado e temporização que só aparece de verdade jogando, e quebrando, o jogo repetidas vezes.</w:t>
      </w:r>
    </w:p>
    <w:p>
      <w:pPr>
        <w:keepNext/>
        <w:spacing w:before="360" w:after="80"/>
        <w:pBdr>
          <w:bottom w:val="single" w:sz="6" w:space="4" w:color="3B5BA9"/>
        </w:pBdr>
      </w:pPr>
      <w:r>
        <w:rPr>
          <w:b/>
          <w:color w:val="1B2A4A"/>
          <w:sz w:val="32"/>
        </w:rPr>
        <w:t>14. Encerramento</w:t>
      </w:r>
    </w:p>
    <w:p>
      <w:pPr>
        <w:spacing w:after="160"/>
      </w:pPr>
      <w:r>
        <w:rPr>
          <w:i/>
          <w:color w:val="606060"/>
          <w:sz w:val="19"/>
        </w:rPr>
        <w:t>~15s</w:t>
      </w:r>
    </w:p>
    <w:p>
      <w:pPr>
        <w:spacing w:after="200" w:line="276" w:lineRule="auto"/>
      </w:pPr>
      <w:r>
        <w:rPr>
          <w:b/>
          <w:color w:val="9C275A"/>
          <w:sz w:val="23"/>
        </w:rPr>
        <w:t xml:space="preserve">PEDRO:  </w:t>
      </w:r>
      <w:r>
        <w:rPr>
          <w:sz w:val="23"/>
        </w:rPr>
        <w:t>Era isso! Muito obrigado pela atenção.</w:t>
      </w:r>
    </w:p>
    <w:p>
      <w:pPr>
        <w:spacing w:after="200" w:line="276" w:lineRule="auto"/>
      </w:pPr>
      <w:r>
        <w:rPr>
          <w:b/>
          <w:color w:val="1F5C99"/>
          <w:sz w:val="23"/>
        </w:rPr>
        <w:t xml:space="preserve">BRUNO:  </w:t>
      </w:r>
      <w:r>
        <w:rPr>
          <w:sz w:val="23"/>
        </w:rPr>
        <w:t>Ficamos à disposição para perguntas.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